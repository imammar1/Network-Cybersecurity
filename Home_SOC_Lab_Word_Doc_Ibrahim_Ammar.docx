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4974" w14:textId="191C258D" w:rsidR="00CC400A" w:rsidRDefault="00000000">
      <w:pPr>
        <w:jc w:val="center"/>
      </w:pPr>
      <w:r>
        <w:rPr>
          <w:b/>
          <w:sz w:val="40"/>
        </w:rPr>
        <w:t>Home SOC Lab - Traffic Monitoring &amp; Log Analysis</w:t>
      </w:r>
    </w:p>
    <w:p w14:paraId="734F9931" w14:textId="01246C5F" w:rsidR="00CC400A" w:rsidRDefault="00000000">
      <w:pPr>
        <w:jc w:val="center"/>
      </w:pPr>
      <w:r>
        <w:rPr>
          <w:i/>
        </w:rPr>
        <w:t>VirtualBox + Ubuntu Server (Target) + Kali Linux (Attacker) | Wireshark + SSH Logs</w:t>
      </w:r>
    </w:p>
    <w:p w14:paraId="6CB37A42" w14:textId="77777777" w:rsidR="00CC400A" w:rsidRDefault="00000000" w:rsidP="00AE4040">
      <w:pPr>
        <w:pStyle w:val="Heading1"/>
        <w:spacing w:before="0"/>
      </w:pPr>
      <w:r>
        <w:t>1. Lab Summary (What You Are Building)</w:t>
      </w:r>
    </w:p>
    <w:p w14:paraId="3C66161C" w14:textId="77777777" w:rsidR="00CC400A" w:rsidRDefault="00000000">
      <w:r>
        <w:t>This home lab simulates a small internal network and demonstrates entry-level SOC workflows: generating authentication events (successful and failed SSH logins), observing network behavior in Wireshark, and validating evidence in host logs (/var/log/auth.log). The goal is to practice traffic + log correlation in an isolated environment.</w:t>
      </w:r>
    </w:p>
    <w:p w14:paraId="336B0BCF" w14:textId="77777777" w:rsidR="00CC400A" w:rsidRDefault="00000000">
      <w:pPr>
        <w:pStyle w:val="ListBullet"/>
      </w:pPr>
      <w:r>
        <w:t>Attacker VM: Kali Linux (simulates an internal workstation generating recon/authentication attempts).</w:t>
      </w:r>
    </w:p>
    <w:p w14:paraId="2CB0E3A9" w14:textId="77777777" w:rsidR="00CC400A" w:rsidRDefault="00000000">
      <w:pPr>
        <w:pStyle w:val="ListBullet"/>
      </w:pPr>
      <w:r>
        <w:t>Target VM: Ubuntu Server (runs OpenSSH server; logs all authentication outcomes).</w:t>
      </w:r>
    </w:p>
    <w:p w14:paraId="191A8D9C" w14:textId="4C8C2A07" w:rsidR="00CC400A" w:rsidRDefault="00000000">
      <w:pPr>
        <w:pStyle w:val="ListBullet"/>
      </w:pPr>
      <w:r>
        <w:t>Isolation: Host-only network so only the VMs can communicate (no internet required for the core lab).</w:t>
      </w:r>
    </w:p>
    <w:p w14:paraId="2AB74A87" w14:textId="77777777" w:rsidR="00CC400A" w:rsidRDefault="00000000" w:rsidP="00AE4040">
      <w:pPr>
        <w:pStyle w:val="Heading1"/>
        <w:spacing w:before="0"/>
      </w:pPr>
      <w:r>
        <w:t>2. Lab Architecture</w:t>
      </w:r>
    </w:p>
    <w:p w14:paraId="54B2E101" w14:textId="77777777" w:rsidR="00CC400A" w:rsidRDefault="00000000" w:rsidP="00DC1A33">
      <w:pPr>
        <w:spacing w:after="0"/>
      </w:pPr>
      <w:r>
        <w:t>Recommended private subnet example (your IPs may differ): 192.168.56.0/24</w:t>
      </w:r>
    </w:p>
    <w:p w14:paraId="6D6EB389" w14:textId="5476EBDE" w:rsidR="00CC400A" w:rsidRDefault="00000000">
      <w:pPr>
        <w:pStyle w:val="ListBullet"/>
      </w:pPr>
      <w:r>
        <w:t>Kali-Attacker: 192.168.56.</w:t>
      </w:r>
      <w:r w:rsidR="000D38AF" w:rsidRPr="000D38AF">
        <w:rPr>
          <w:b/>
          <w:bCs/>
        </w:rPr>
        <w:t>X</w:t>
      </w:r>
    </w:p>
    <w:p w14:paraId="4AEA763F" w14:textId="44FE3869" w:rsidR="00CC400A" w:rsidRDefault="00000000">
      <w:pPr>
        <w:pStyle w:val="ListBullet"/>
      </w:pPr>
      <w:r>
        <w:t>Ubuntu-Target: 192.168.56.</w:t>
      </w:r>
      <w:r w:rsidR="000D38AF" w:rsidRPr="000D38AF">
        <w:rPr>
          <w:b/>
          <w:bCs/>
        </w:rPr>
        <w:t>X</w:t>
      </w:r>
    </w:p>
    <w:p w14:paraId="7DB8E2F2" w14:textId="7E61199E" w:rsidR="00E020EB" w:rsidRDefault="00000000" w:rsidP="00AE4040">
      <w:pPr>
        <w:pStyle w:val="ListBullet"/>
      </w:pPr>
      <w:r>
        <w:t>SSH Service: TCP/22 on Ubuntu-Target</w:t>
      </w:r>
    </w:p>
    <w:p w14:paraId="3D969571" w14:textId="4CCB5E41" w:rsidR="00CC400A" w:rsidRDefault="00000000" w:rsidP="00AE4040">
      <w:pPr>
        <w:pStyle w:val="Heading1"/>
        <w:spacing w:before="0"/>
      </w:pPr>
      <w:r>
        <w:t>3. Requirements &amp; Downloads</w:t>
      </w:r>
    </w:p>
    <w:p w14:paraId="54EFE76B" w14:textId="2B48E9D4" w:rsidR="00CC400A" w:rsidRDefault="00000000">
      <w:pPr>
        <w:pStyle w:val="Heading2"/>
      </w:pPr>
      <w:r>
        <w:t>3.1 Hardware Requirements (Recommended)</w:t>
      </w:r>
    </w:p>
    <w:p w14:paraId="128DC5C5" w14:textId="6B7E7FB8" w:rsidR="00CC400A" w:rsidRDefault="00000000">
      <w:pPr>
        <w:pStyle w:val="ListBullet"/>
      </w:pPr>
      <w:r>
        <w:t>RAM: 16 GB recommended (8 GB minimum).</w:t>
      </w:r>
    </w:p>
    <w:p w14:paraId="63E8DE7F" w14:textId="77777777" w:rsidR="00CC400A" w:rsidRDefault="00000000">
      <w:pPr>
        <w:pStyle w:val="ListBullet"/>
      </w:pPr>
      <w:r>
        <w:t>CPU: 2+ cores available for VMs (enable AMD-V/SVM in BIOS).</w:t>
      </w:r>
    </w:p>
    <w:p w14:paraId="77AC965C" w14:textId="77777777" w:rsidR="00CC400A" w:rsidRDefault="00000000">
      <w:pPr>
        <w:pStyle w:val="ListBullet"/>
      </w:pPr>
      <w:r>
        <w:t>Disk space: 40-60 GB free (Kali + Ubuntu virtual disks).</w:t>
      </w:r>
    </w:p>
    <w:p w14:paraId="33113AAA" w14:textId="0C3DF7FF" w:rsidR="00CC400A" w:rsidRDefault="00000000">
      <w:pPr>
        <w:pStyle w:val="Heading2"/>
      </w:pPr>
      <w:r>
        <w:t>3.2 Software Downloads (Official Links)</w:t>
      </w:r>
    </w:p>
    <w:p w14:paraId="37044D52" w14:textId="279ED8A8" w:rsidR="00CC400A" w:rsidRDefault="00000000">
      <w:pPr>
        <w:pStyle w:val="ListBullet"/>
      </w:pPr>
      <w:r>
        <w:t xml:space="preserve">Oracle VirtualBox: </w:t>
      </w:r>
      <w:hyperlink r:id="rId6" w:history="1">
        <w:r w:rsidR="007E10D1" w:rsidRPr="000F0A75">
          <w:rPr>
            <w:rStyle w:val="Hyperlink"/>
          </w:rPr>
          <w:t>https://www.virtualbox.org/wiki/Downloads</w:t>
        </w:r>
      </w:hyperlink>
    </w:p>
    <w:p w14:paraId="3B171A28" w14:textId="55F15703" w:rsidR="00CC400A" w:rsidRDefault="00000000" w:rsidP="007E10D1">
      <w:pPr>
        <w:pStyle w:val="ListBullet"/>
      </w:pPr>
      <w:r>
        <w:t xml:space="preserve">VirtualBox Extension Pack (same page): </w:t>
      </w:r>
      <w:hyperlink r:id="rId7" w:history="1">
        <w:r w:rsidR="007E10D1" w:rsidRPr="000F0A75">
          <w:rPr>
            <w:rStyle w:val="Hyperlink"/>
          </w:rPr>
          <w:t>https://www.virtualbox.org/wiki/Downloads</w:t>
        </w:r>
      </w:hyperlink>
    </w:p>
    <w:p w14:paraId="0053426F" w14:textId="22EFA858" w:rsidR="00CC400A" w:rsidRDefault="00000000" w:rsidP="007E10D1">
      <w:pPr>
        <w:pStyle w:val="ListBullet"/>
      </w:pPr>
      <w:r>
        <w:t xml:space="preserve">Ubuntu Server LTS ISO: </w:t>
      </w:r>
      <w:hyperlink r:id="rId8" w:history="1">
        <w:r w:rsidR="007E10D1" w:rsidRPr="000F0A75">
          <w:rPr>
            <w:rStyle w:val="Hyperlink"/>
          </w:rPr>
          <w:t>https://ubuntu.com/download/server</w:t>
        </w:r>
      </w:hyperlink>
    </w:p>
    <w:p w14:paraId="0C804453" w14:textId="4878FB8E" w:rsidR="007E10D1" w:rsidRDefault="00EB713B" w:rsidP="007E10D1">
      <w:pPr>
        <w:pStyle w:val="ListBullet"/>
      </w:pPr>
      <w:r w:rsidRPr="00E020EB">
        <w:drawing>
          <wp:anchor distT="0" distB="0" distL="114300" distR="114300" simplePos="0" relativeHeight="251665408" behindDoc="1" locked="0" layoutInCell="1" allowOverlap="1" wp14:anchorId="7BB3B50A" wp14:editId="62C49387">
            <wp:simplePos x="0" y="0"/>
            <wp:positionH relativeFrom="column">
              <wp:posOffset>4330065</wp:posOffset>
            </wp:positionH>
            <wp:positionV relativeFrom="paragraph">
              <wp:posOffset>201930</wp:posOffset>
            </wp:positionV>
            <wp:extent cx="1781175" cy="904875"/>
            <wp:effectExtent l="0" t="0" r="9525" b="9525"/>
            <wp:wrapNone/>
            <wp:docPr id="108694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42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20EB">
        <w:drawing>
          <wp:anchor distT="0" distB="0" distL="114300" distR="114300" simplePos="0" relativeHeight="251648000" behindDoc="1" locked="0" layoutInCell="1" allowOverlap="1" wp14:anchorId="298DC54B" wp14:editId="0898A37C">
            <wp:simplePos x="0" y="0"/>
            <wp:positionH relativeFrom="column">
              <wp:posOffset>2205990</wp:posOffset>
            </wp:positionH>
            <wp:positionV relativeFrom="paragraph">
              <wp:posOffset>192405</wp:posOffset>
            </wp:positionV>
            <wp:extent cx="1914525" cy="866775"/>
            <wp:effectExtent l="0" t="0" r="9525" b="9525"/>
            <wp:wrapNone/>
            <wp:docPr id="83789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91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20EB">
        <w:drawing>
          <wp:anchor distT="0" distB="0" distL="114300" distR="114300" simplePos="0" relativeHeight="251626496" behindDoc="1" locked="0" layoutInCell="1" allowOverlap="1" wp14:anchorId="33FFD186" wp14:editId="0E986CF5">
            <wp:simplePos x="0" y="0"/>
            <wp:positionH relativeFrom="column">
              <wp:posOffset>320040</wp:posOffset>
            </wp:positionH>
            <wp:positionV relativeFrom="paragraph">
              <wp:posOffset>184785</wp:posOffset>
            </wp:positionV>
            <wp:extent cx="1636395" cy="628650"/>
            <wp:effectExtent l="0" t="0" r="1905" b="0"/>
            <wp:wrapNone/>
            <wp:docPr id="87344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43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Kali Linux ISO: </w:t>
      </w:r>
      <w:hyperlink r:id="rId12" w:history="1">
        <w:r w:rsidR="007E10D1" w:rsidRPr="000F0A75">
          <w:rPr>
            <w:rStyle w:val="Hyperlink"/>
          </w:rPr>
          <w:t>https://www.kali.org/get-kali/</w:t>
        </w:r>
      </w:hyperlink>
    </w:p>
    <w:p w14:paraId="4F9B6661" w14:textId="2276F3F0" w:rsidR="00EB713B" w:rsidRDefault="00EB713B" w:rsidP="00EB713B">
      <w:pPr>
        <w:pStyle w:val="Heading1"/>
        <w:spacing w:before="0"/>
      </w:pPr>
    </w:p>
    <w:p w14:paraId="597BD139" w14:textId="1576A1BF" w:rsidR="00EB713B" w:rsidRPr="00EB713B" w:rsidRDefault="00EB713B" w:rsidP="00EB713B"/>
    <w:p w14:paraId="06CBDF38" w14:textId="77777777" w:rsidR="00EB713B" w:rsidRDefault="00EB713B" w:rsidP="00EB713B">
      <w:pPr>
        <w:pStyle w:val="Heading1"/>
        <w:spacing w:before="0"/>
      </w:pPr>
    </w:p>
    <w:p w14:paraId="5C131F5B" w14:textId="64575E5C" w:rsidR="00EB713B" w:rsidRDefault="00000000" w:rsidP="00EB713B">
      <w:pPr>
        <w:pStyle w:val="Heading1"/>
        <w:spacing w:before="0"/>
      </w:pPr>
      <w:r>
        <w:t>4. VirtualBox Setup</w:t>
      </w:r>
    </w:p>
    <w:p w14:paraId="5C4D1444" w14:textId="349A9825" w:rsidR="00CC400A" w:rsidRDefault="00EB713B">
      <w:pPr>
        <w:pStyle w:val="Heading2"/>
      </w:pPr>
      <w:r w:rsidRPr="00DC1A33">
        <w:drawing>
          <wp:anchor distT="0" distB="0" distL="114300" distR="114300" simplePos="0" relativeHeight="251671552" behindDoc="1" locked="0" layoutInCell="1" allowOverlap="1" wp14:anchorId="70E0B65D" wp14:editId="2A5C86D3">
            <wp:simplePos x="0" y="0"/>
            <wp:positionH relativeFrom="column">
              <wp:posOffset>4282440</wp:posOffset>
            </wp:positionH>
            <wp:positionV relativeFrom="paragraph">
              <wp:posOffset>139065</wp:posOffset>
            </wp:positionV>
            <wp:extent cx="2562225" cy="1346869"/>
            <wp:effectExtent l="0" t="0" r="0" b="5715"/>
            <wp:wrapNone/>
            <wp:docPr id="138519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91145" name=""/>
                    <pic:cNvPicPr/>
                  </pic:nvPicPr>
                  <pic:blipFill rotWithShape="1">
                    <a:blip r:embed="rId13"/>
                    <a:srcRect r="56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346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4.</w:t>
      </w:r>
      <w:r w:rsidR="00DC1A33">
        <w:t>1</w:t>
      </w:r>
      <w:r w:rsidR="00000000">
        <w:t xml:space="preserve"> Create a Host-Only Network (Isolated Lab Network)</w:t>
      </w:r>
      <w:r w:rsidR="00DC1A33" w:rsidRPr="00DC1A33">
        <w:rPr>
          <w:noProof/>
        </w:rPr>
        <w:t xml:space="preserve"> </w:t>
      </w:r>
    </w:p>
    <w:p w14:paraId="140F6F4A" w14:textId="34477CB4" w:rsidR="00CC400A" w:rsidRDefault="00000000">
      <w:pPr>
        <w:pStyle w:val="ListNumber"/>
      </w:pPr>
      <w:r>
        <w:t>VirtualBox -&gt; Tools -&gt; Network -&gt; Host-only Networks -&gt; Create.</w:t>
      </w:r>
    </w:p>
    <w:p w14:paraId="2F2D23A7" w14:textId="1596A5A8" w:rsidR="00CC400A" w:rsidRDefault="00000000">
      <w:pPr>
        <w:pStyle w:val="ListNumber"/>
      </w:pPr>
      <w:r>
        <w:t>Select the new network (often vboxnet0) -&gt; Edit.</w:t>
      </w:r>
    </w:p>
    <w:p w14:paraId="71BD993A" w14:textId="36E1A984" w:rsidR="00CC400A" w:rsidRDefault="00000000">
      <w:pPr>
        <w:pStyle w:val="ListNumber"/>
      </w:pPr>
      <w:r>
        <w:t>IPv4 Address: 192.168.56.1 | Mask: 255.255.255.0</w:t>
      </w:r>
    </w:p>
    <w:p w14:paraId="11AC44ED" w14:textId="45B821AD" w:rsidR="00CC400A" w:rsidRDefault="00000000">
      <w:pPr>
        <w:pStyle w:val="ListNumber"/>
      </w:pPr>
      <w:proofErr w:type="gramStart"/>
      <w:r>
        <w:t>Disable DHCP</w:t>
      </w:r>
      <w:proofErr w:type="gramEnd"/>
      <w:r>
        <w:t xml:space="preserve"> server (OFF).</w:t>
      </w:r>
    </w:p>
    <w:p w14:paraId="18DCFF82" w14:textId="594CEA31" w:rsidR="00CC400A" w:rsidRDefault="00000000">
      <w:pPr>
        <w:pStyle w:val="ListNumber"/>
      </w:pPr>
      <w:r>
        <w:t>Save/OK.</w:t>
      </w:r>
    </w:p>
    <w:p w14:paraId="022A12AC" w14:textId="75616B7C" w:rsidR="00EB713B" w:rsidRDefault="00EB713B" w:rsidP="00EB713B">
      <w:pPr>
        <w:pStyle w:val="ListNumber"/>
        <w:numPr>
          <w:ilvl w:val="0"/>
          <w:numId w:val="0"/>
        </w:numPr>
        <w:ind w:left="360" w:hanging="360"/>
      </w:pPr>
    </w:p>
    <w:p w14:paraId="6A703149" w14:textId="35655947" w:rsidR="00DC1A33" w:rsidRDefault="00EB713B">
      <w:pPr>
        <w:spacing w:before="120" w:after="120"/>
      </w:pPr>
      <w:r w:rsidRPr="00987985">
        <w:drawing>
          <wp:anchor distT="0" distB="0" distL="114300" distR="114300" simplePos="0" relativeHeight="251675648" behindDoc="1" locked="0" layoutInCell="1" allowOverlap="1" wp14:anchorId="62F987B3" wp14:editId="1BAE0F5C">
            <wp:simplePos x="0" y="0"/>
            <wp:positionH relativeFrom="column">
              <wp:posOffset>-3810</wp:posOffset>
            </wp:positionH>
            <wp:positionV relativeFrom="paragraph">
              <wp:posOffset>103505</wp:posOffset>
            </wp:positionV>
            <wp:extent cx="7040880" cy="146685"/>
            <wp:effectExtent l="0" t="0" r="7620" b="5715"/>
            <wp:wrapNone/>
            <wp:docPr id="164249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98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C1136" w14:textId="426A0DDF" w:rsidR="00CC400A" w:rsidRDefault="00C67977" w:rsidP="00C67977">
      <w:pPr>
        <w:pStyle w:val="Heading1"/>
        <w:spacing w:before="0" w:after="240"/>
      </w:pPr>
      <w:r w:rsidRPr="00C67977">
        <w:lastRenderedPageBreak/>
        <w:drawing>
          <wp:anchor distT="0" distB="0" distL="114300" distR="114300" simplePos="0" relativeHeight="251736064" behindDoc="1" locked="0" layoutInCell="1" allowOverlap="1" wp14:anchorId="6A4FD96F" wp14:editId="43321873">
            <wp:simplePos x="0" y="0"/>
            <wp:positionH relativeFrom="column">
              <wp:posOffset>3806190</wp:posOffset>
            </wp:positionH>
            <wp:positionV relativeFrom="paragraph">
              <wp:posOffset>-89535</wp:posOffset>
            </wp:positionV>
            <wp:extent cx="3467100" cy="2074461"/>
            <wp:effectExtent l="0" t="0" r="0" b="2540"/>
            <wp:wrapNone/>
            <wp:docPr id="82615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55170" name=""/>
                    <pic:cNvPicPr/>
                  </pic:nvPicPr>
                  <pic:blipFill rotWithShape="1">
                    <a:blip r:embed="rId15"/>
                    <a:srcRect l="18686" r="1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074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t>5. Create &amp; Install Ubuntu-Target (Ubuntu Server)</w:t>
      </w:r>
    </w:p>
    <w:p w14:paraId="65FD037B" w14:textId="6E063BFD" w:rsidR="00CC400A" w:rsidRDefault="00000000" w:rsidP="00C67977">
      <w:pPr>
        <w:pStyle w:val="Heading2"/>
        <w:spacing w:after="240"/>
      </w:pPr>
      <w:r>
        <w:t>5.1 Create the VM</w:t>
      </w:r>
    </w:p>
    <w:p w14:paraId="367B6EBC" w14:textId="571E9197" w:rsidR="00CC400A" w:rsidRDefault="00000000" w:rsidP="00C67977">
      <w:pPr>
        <w:pStyle w:val="ListNumber"/>
        <w:spacing w:after="240"/>
      </w:pPr>
      <w:r>
        <w:t>VirtualBox -&gt; New.</w:t>
      </w:r>
    </w:p>
    <w:p w14:paraId="3853EF19" w14:textId="0952824E" w:rsidR="00CC400A" w:rsidRDefault="00000000" w:rsidP="00C67977">
      <w:pPr>
        <w:pStyle w:val="ListNumber"/>
        <w:spacing w:after="240"/>
      </w:pPr>
      <w:r>
        <w:t>Name: Ubuntu-Target | Type: Linux | Version: Ubuntu (64-bit).</w:t>
      </w:r>
    </w:p>
    <w:p w14:paraId="070872E5" w14:textId="77777777" w:rsidR="00CC400A" w:rsidRDefault="00000000" w:rsidP="00C67977">
      <w:pPr>
        <w:pStyle w:val="ListNumber"/>
        <w:spacing w:after="240"/>
      </w:pPr>
      <w:r>
        <w:t>Memory: 2048 MB | CPUs: 2.</w:t>
      </w:r>
    </w:p>
    <w:p w14:paraId="6A2C6260" w14:textId="05D9B3E9" w:rsidR="00CC400A" w:rsidRDefault="00000000" w:rsidP="00C67977">
      <w:pPr>
        <w:pStyle w:val="ListNumber"/>
        <w:spacing w:after="240"/>
      </w:pPr>
      <w:r>
        <w:t>Create disk: VDI -&gt; Dynamically allocated -&gt; 20-25 GB.</w:t>
      </w:r>
    </w:p>
    <w:p w14:paraId="60FA0BDB" w14:textId="7114B4D4" w:rsidR="00C67977" w:rsidRDefault="00C67977" w:rsidP="00C67977">
      <w:pPr>
        <w:pStyle w:val="ListNumber"/>
        <w:numPr>
          <w:ilvl w:val="0"/>
          <w:numId w:val="0"/>
        </w:numPr>
        <w:spacing w:after="240"/>
        <w:ind w:left="360" w:hanging="360"/>
      </w:pPr>
    </w:p>
    <w:p w14:paraId="43E4DA11" w14:textId="77777777" w:rsidR="00CC400A" w:rsidRDefault="00000000" w:rsidP="00C67977">
      <w:pPr>
        <w:pStyle w:val="Heading2"/>
        <w:spacing w:after="240"/>
      </w:pPr>
      <w:r>
        <w:t>5.2 Attach Ubuntu ISO &amp; Set Network</w:t>
      </w:r>
    </w:p>
    <w:p w14:paraId="3D8E9BB0" w14:textId="77777777" w:rsidR="00CC400A" w:rsidRDefault="00000000" w:rsidP="00C67977">
      <w:pPr>
        <w:pStyle w:val="ListNumber"/>
        <w:spacing w:after="240"/>
      </w:pPr>
      <w:r>
        <w:t>Settings -&gt; Storage -&gt; Optical Drive -&gt; Choose disk file -&gt; select Ubuntu Server ISO.</w:t>
      </w:r>
    </w:p>
    <w:p w14:paraId="22F77CCA" w14:textId="77777777" w:rsidR="00CC400A" w:rsidRDefault="00000000" w:rsidP="00C67977">
      <w:pPr>
        <w:pStyle w:val="ListNumber"/>
        <w:spacing w:after="240"/>
      </w:pPr>
      <w:r>
        <w:t>Settings -&gt; Network -&gt; Adapter 1 -&gt; Host-only Adapter -&gt; select your host-only network (vboxnet0).</w:t>
      </w:r>
    </w:p>
    <w:p w14:paraId="0DA0AD9E" w14:textId="77777777" w:rsidR="00CC400A" w:rsidRDefault="00000000" w:rsidP="00C67977">
      <w:pPr>
        <w:pStyle w:val="Heading2"/>
        <w:spacing w:after="240"/>
      </w:pPr>
      <w:r>
        <w:t>5.3 Install Ubuntu Server</w:t>
      </w:r>
    </w:p>
    <w:p w14:paraId="68313F0B" w14:textId="77777777" w:rsidR="00CC400A" w:rsidRDefault="00000000" w:rsidP="00C67977">
      <w:pPr>
        <w:pStyle w:val="ListNumber"/>
        <w:spacing w:after="240"/>
      </w:pPr>
      <w:r>
        <w:t>Start Ubuntu-Target.</w:t>
      </w:r>
    </w:p>
    <w:p w14:paraId="444C6F20" w14:textId="77777777" w:rsidR="00CC400A" w:rsidRDefault="00000000" w:rsidP="00C67977">
      <w:pPr>
        <w:pStyle w:val="ListNumber"/>
        <w:spacing w:after="240"/>
      </w:pPr>
      <w:r>
        <w:t>Complete installer prompts (language, keyboard, username/password).</w:t>
      </w:r>
    </w:p>
    <w:p w14:paraId="1A74C20D" w14:textId="1C5B4504" w:rsidR="00C07BB4" w:rsidRDefault="0036674C" w:rsidP="00C67977">
      <w:pPr>
        <w:pStyle w:val="ListNumber"/>
        <w:spacing w:after="240"/>
      </w:pPr>
      <w:r w:rsidRPr="00C07BB4">
        <w:drawing>
          <wp:anchor distT="0" distB="0" distL="114300" distR="114300" simplePos="0" relativeHeight="251734016" behindDoc="1" locked="0" layoutInCell="1" allowOverlap="1" wp14:anchorId="67F47895" wp14:editId="199A07E7">
            <wp:simplePos x="0" y="0"/>
            <wp:positionH relativeFrom="column">
              <wp:posOffset>3663315</wp:posOffset>
            </wp:positionH>
            <wp:positionV relativeFrom="paragraph">
              <wp:posOffset>343535</wp:posOffset>
            </wp:positionV>
            <wp:extent cx="3582248" cy="2114550"/>
            <wp:effectExtent l="0" t="0" r="0" b="0"/>
            <wp:wrapNone/>
            <wp:docPr id="123077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76290" name=""/>
                    <pic:cNvPicPr/>
                  </pic:nvPicPr>
                  <pic:blipFill rotWithShape="1">
                    <a:blip r:embed="rId16"/>
                    <a:srcRect l="1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248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After </w:t>
      </w:r>
      <w:proofErr w:type="gramStart"/>
      <w:r w:rsidR="00000000">
        <w:t>install</w:t>
      </w:r>
      <w:proofErr w:type="gramEnd"/>
      <w:r w:rsidR="00000000">
        <w:t>, remove ISO: Devices -&gt; Optical Drives -&gt; Remove disk from virtual drive, then reboot.</w:t>
      </w:r>
    </w:p>
    <w:p w14:paraId="7427BB08" w14:textId="7A514F47" w:rsidR="00CC400A" w:rsidRDefault="00000000" w:rsidP="00C67977">
      <w:pPr>
        <w:pStyle w:val="Heading1"/>
        <w:spacing w:before="0" w:after="240"/>
      </w:pPr>
      <w:r>
        <w:t>6. Create &amp; Install Kali-Attacker</w:t>
      </w:r>
    </w:p>
    <w:p w14:paraId="333F11ED" w14:textId="037795DD" w:rsidR="00CC400A" w:rsidRDefault="00000000" w:rsidP="00C67977">
      <w:pPr>
        <w:pStyle w:val="Heading2"/>
        <w:spacing w:after="240"/>
      </w:pPr>
      <w:r>
        <w:t>6.1 Create the VM</w:t>
      </w:r>
    </w:p>
    <w:p w14:paraId="159F79DB" w14:textId="0EE288D6" w:rsidR="00CC400A" w:rsidRDefault="00000000" w:rsidP="00C67977">
      <w:pPr>
        <w:pStyle w:val="ListNumber"/>
        <w:spacing w:after="240"/>
      </w:pPr>
      <w:r>
        <w:t>VirtualBox -&gt; New.</w:t>
      </w:r>
    </w:p>
    <w:p w14:paraId="22128859" w14:textId="3CE98DBE" w:rsidR="00CC400A" w:rsidRDefault="00000000" w:rsidP="00C67977">
      <w:pPr>
        <w:pStyle w:val="ListNumber"/>
        <w:spacing w:after="240"/>
      </w:pPr>
      <w:r>
        <w:t>Name: Kali-Attacker | Type: Linux | Version: Debian (64-bit).</w:t>
      </w:r>
    </w:p>
    <w:p w14:paraId="3C05843E" w14:textId="081568CB" w:rsidR="00CC400A" w:rsidRDefault="00000000" w:rsidP="00C67977">
      <w:pPr>
        <w:pStyle w:val="ListNumber"/>
        <w:spacing w:after="240"/>
      </w:pPr>
      <w:r>
        <w:t>Memory: 2048-4096 MB | CPUs: 2.</w:t>
      </w:r>
    </w:p>
    <w:p w14:paraId="3AAF040F" w14:textId="3949FB86" w:rsidR="00CC400A" w:rsidRDefault="00000000" w:rsidP="00C67977">
      <w:pPr>
        <w:pStyle w:val="ListNumber"/>
        <w:spacing w:after="240"/>
      </w:pPr>
      <w:r>
        <w:t>Create disk: VDI -&gt; Dynamically allocated -&gt; 20-25 GB.</w:t>
      </w:r>
    </w:p>
    <w:p w14:paraId="5E4F7AE0" w14:textId="77777777" w:rsidR="00C07BB4" w:rsidRDefault="00C07BB4" w:rsidP="00C67977">
      <w:pPr>
        <w:pStyle w:val="ListNumber"/>
        <w:numPr>
          <w:ilvl w:val="0"/>
          <w:numId w:val="0"/>
        </w:numPr>
        <w:spacing w:after="240"/>
      </w:pPr>
    </w:p>
    <w:p w14:paraId="70243E85" w14:textId="77777777" w:rsidR="00CC400A" w:rsidRDefault="00000000" w:rsidP="00C67977">
      <w:pPr>
        <w:pStyle w:val="Heading2"/>
        <w:spacing w:after="240"/>
      </w:pPr>
      <w:r>
        <w:t>6.2 Attach Kali ISO &amp; Set Network</w:t>
      </w:r>
    </w:p>
    <w:p w14:paraId="397F7678" w14:textId="77777777" w:rsidR="00CC400A" w:rsidRDefault="00000000" w:rsidP="00C67977">
      <w:pPr>
        <w:pStyle w:val="ListNumber"/>
        <w:spacing w:after="240"/>
      </w:pPr>
      <w:r>
        <w:t>Settings -&gt; Storage -&gt; Optical Drive -&gt; Choose disk file -&gt; select Kali ISO.</w:t>
      </w:r>
    </w:p>
    <w:p w14:paraId="69F0A0B3" w14:textId="77777777" w:rsidR="00CC400A" w:rsidRDefault="00000000" w:rsidP="00C67977">
      <w:pPr>
        <w:pStyle w:val="ListNumber"/>
        <w:spacing w:after="240"/>
      </w:pPr>
      <w:r>
        <w:t>Settings -&gt; Network -&gt; Adapter 1 -&gt; Host-only Adapter -&gt; select vboxnet0.</w:t>
      </w:r>
    </w:p>
    <w:p w14:paraId="1257F95D" w14:textId="77777777" w:rsidR="00CC400A" w:rsidRDefault="00000000" w:rsidP="00C67977">
      <w:pPr>
        <w:pStyle w:val="Heading2"/>
        <w:spacing w:after="240"/>
      </w:pPr>
      <w:r>
        <w:t>6.3 Install Kali</w:t>
      </w:r>
    </w:p>
    <w:p w14:paraId="54062213" w14:textId="77777777" w:rsidR="00CC400A" w:rsidRDefault="00000000" w:rsidP="00C67977">
      <w:pPr>
        <w:pStyle w:val="ListNumber"/>
        <w:spacing w:after="240"/>
      </w:pPr>
      <w:r>
        <w:t>Start Kali-Attacker -&gt; choose 'Graphical install'.</w:t>
      </w:r>
    </w:p>
    <w:p w14:paraId="0A562313" w14:textId="77777777" w:rsidR="00CC400A" w:rsidRDefault="00000000" w:rsidP="00C67977">
      <w:pPr>
        <w:pStyle w:val="ListNumber"/>
        <w:spacing w:after="240"/>
      </w:pPr>
      <w:r>
        <w:t>Hostname: kali-attacker | Domain: leave blank.</w:t>
      </w:r>
    </w:p>
    <w:p w14:paraId="258C4028" w14:textId="77777777" w:rsidR="00CC400A" w:rsidRDefault="00000000" w:rsidP="00C67977">
      <w:pPr>
        <w:pStyle w:val="ListNumber"/>
        <w:spacing w:after="240"/>
      </w:pPr>
      <w:r>
        <w:t>If warned about 'no default route': choose Yes to continue (Host-only has no internet).</w:t>
      </w:r>
    </w:p>
    <w:p w14:paraId="10861779" w14:textId="77777777" w:rsidR="00CC400A" w:rsidRDefault="00000000" w:rsidP="00C67977">
      <w:pPr>
        <w:pStyle w:val="ListNumber"/>
        <w:spacing w:after="240"/>
      </w:pPr>
      <w:r>
        <w:t>Partition disks: Guided - use entire disk -&gt; All files in one partition -&gt; Write changes: Yes.</w:t>
      </w:r>
    </w:p>
    <w:p w14:paraId="033F47BD" w14:textId="77777777" w:rsidR="00CC400A" w:rsidRDefault="00000000" w:rsidP="00C67977">
      <w:pPr>
        <w:pStyle w:val="ListNumber"/>
        <w:spacing w:after="240"/>
      </w:pPr>
      <w:r>
        <w:t>Install GRUB to /dev/sda when prompted.</w:t>
      </w:r>
    </w:p>
    <w:p w14:paraId="5C268C6F" w14:textId="2375BDF4" w:rsidR="00C07BB4" w:rsidRPr="00C07BB4" w:rsidRDefault="00000000" w:rsidP="00C67977">
      <w:pPr>
        <w:pStyle w:val="ListNumber"/>
        <w:spacing w:after="240"/>
      </w:pPr>
      <w:r>
        <w:t xml:space="preserve">After </w:t>
      </w:r>
      <w:proofErr w:type="gramStart"/>
      <w:r>
        <w:t>install</w:t>
      </w:r>
      <w:proofErr w:type="gramEnd"/>
      <w:r>
        <w:t>, remove ISO: Devices -&gt; Optical Drives -&gt; Remove disk from virtual drive -&gt; reboot.</w:t>
      </w:r>
    </w:p>
    <w:p w14:paraId="6881366B" w14:textId="77777777" w:rsidR="00C67977" w:rsidRDefault="00C6797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19F9E5F" w14:textId="51E20FB3" w:rsidR="00CC400A" w:rsidRDefault="00A07453" w:rsidP="00AE4040">
      <w:pPr>
        <w:pStyle w:val="Heading1"/>
        <w:spacing w:before="0"/>
      </w:pPr>
      <w:r w:rsidRPr="00E020EB">
        <w:lastRenderedPageBreak/>
        <w:drawing>
          <wp:anchor distT="0" distB="0" distL="114300" distR="114300" simplePos="0" relativeHeight="251693056" behindDoc="1" locked="0" layoutInCell="1" allowOverlap="1" wp14:anchorId="45E87B90" wp14:editId="5FE2C5A5">
            <wp:simplePos x="0" y="0"/>
            <wp:positionH relativeFrom="column">
              <wp:posOffset>3495250</wp:posOffset>
            </wp:positionH>
            <wp:positionV relativeFrom="paragraph">
              <wp:posOffset>-236855</wp:posOffset>
            </wp:positionV>
            <wp:extent cx="3857625" cy="1871755"/>
            <wp:effectExtent l="0" t="0" r="0" b="0"/>
            <wp:wrapNone/>
            <wp:docPr id="149299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905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87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7. Verify Network Connectivity</w:t>
      </w:r>
    </w:p>
    <w:p w14:paraId="138B941B" w14:textId="1F85927A" w:rsidR="00CC400A" w:rsidRDefault="00000000">
      <w:pPr>
        <w:pStyle w:val="Heading2"/>
      </w:pPr>
      <w:r>
        <w:t>7.1 Identify IP Addresses</w:t>
      </w:r>
    </w:p>
    <w:p w14:paraId="66CED91B" w14:textId="253EDE3F" w:rsidR="00A07453" w:rsidRDefault="00000000" w:rsidP="00A07453">
      <w:pPr>
        <w:spacing w:after="0"/>
      </w:pPr>
      <w:r>
        <w:t xml:space="preserve">Run on BOTH VMs. Record the IPv4 address shown under the </w:t>
      </w:r>
    </w:p>
    <w:p w14:paraId="6CBD915E" w14:textId="286BBBC6" w:rsidR="00CC400A" w:rsidRDefault="00000000" w:rsidP="00A07453">
      <w:r>
        <w:t>main interface (e.g., enp0s3/eth0).</w:t>
      </w:r>
    </w:p>
    <w:p w14:paraId="3F7EC0E1" w14:textId="7E5239DA" w:rsidR="00CC400A" w:rsidRDefault="00000000">
      <w:r>
        <w:t>Ubuntu-Target:</w:t>
      </w:r>
    </w:p>
    <w:p w14:paraId="7CBA49C8" w14:textId="30331903" w:rsidR="00CC400A" w:rsidRDefault="00A07453">
      <w:pPr>
        <w:pStyle w:val="CodeBlock"/>
      </w:pPr>
      <w:r w:rsidRPr="00E020EB">
        <w:rPr>
          <w:b/>
        </w:rPr>
        <w:drawing>
          <wp:anchor distT="0" distB="0" distL="114300" distR="114300" simplePos="0" relativeHeight="251686912" behindDoc="1" locked="0" layoutInCell="1" allowOverlap="1" wp14:anchorId="5F57064B" wp14:editId="50A83414">
            <wp:simplePos x="0" y="0"/>
            <wp:positionH relativeFrom="column">
              <wp:posOffset>3529965</wp:posOffset>
            </wp:positionH>
            <wp:positionV relativeFrom="paragraph">
              <wp:posOffset>221615</wp:posOffset>
            </wp:positionV>
            <wp:extent cx="3801745" cy="1704975"/>
            <wp:effectExtent l="0" t="0" r="8255" b="9525"/>
            <wp:wrapNone/>
            <wp:docPr id="32267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74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>
        <w:t>ip</w:t>
      </w:r>
      <w:proofErr w:type="spellEnd"/>
      <w:r w:rsidR="00000000">
        <w:t xml:space="preserve"> a</w:t>
      </w:r>
    </w:p>
    <w:p w14:paraId="11AD79E4" w14:textId="25079D87" w:rsidR="00CC400A" w:rsidRDefault="00000000">
      <w:pPr>
        <w:pStyle w:val="ListBullet"/>
      </w:pPr>
      <w:r>
        <w:t>Recorded Ubuntu IP:</w:t>
      </w:r>
      <w:r w:rsidR="00BE3FAA">
        <w:t xml:space="preserve"> </w:t>
      </w:r>
      <w:r w:rsidR="00BE3FAA" w:rsidRPr="0096271C">
        <w:rPr>
          <w:b/>
          <w:bCs/>
        </w:rPr>
        <w:t>192.168.56.101</w:t>
      </w:r>
    </w:p>
    <w:p w14:paraId="4729D999" w14:textId="7575AB73" w:rsidR="00CC400A" w:rsidRDefault="00000000">
      <w:r>
        <w:t>Kali-Attacker:</w:t>
      </w:r>
    </w:p>
    <w:p w14:paraId="2B8D9E25" w14:textId="7E3BD073" w:rsidR="00CC400A" w:rsidRDefault="00000000">
      <w:pPr>
        <w:pStyle w:val="CodeBlock"/>
      </w:pPr>
      <w:proofErr w:type="spellStart"/>
      <w:r>
        <w:t>ip</w:t>
      </w:r>
      <w:proofErr w:type="spellEnd"/>
      <w:r>
        <w:t xml:space="preserve"> a</w:t>
      </w:r>
    </w:p>
    <w:p w14:paraId="28CDDD6D" w14:textId="7ED2EF06" w:rsidR="0096271C" w:rsidRDefault="00000000" w:rsidP="0096271C">
      <w:pPr>
        <w:pStyle w:val="ListBullet"/>
      </w:pPr>
      <w:r>
        <w:t xml:space="preserve">Recorded Kali IP: </w:t>
      </w:r>
      <w:r w:rsidR="00BE3FAA" w:rsidRPr="0096271C">
        <w:rPr>
          <w:b/>
          <w:bCs/>
        </w:rPr>
        <w:t>192.168.56.10</w:t>
      </w:r>
      <w:r w:rsidR="00BE3FAA" w:rsidRPr="0096271C">
        <w:rPr>
          <w:b/>
          <w:bCs/>
        </w:rPr>
        <w:t>4</w:t>
      </w:r>
    </w:p>
    <w:p w14:paraId="5AF3B13C" w14:textId="77777777" w:rsidR="0096271C" w:rsidRDefault="0096271C">
      <w:pPr>
        <w:pStyle w:val="Heading2"/>
      </w:pPr>
    </w:p>
    <w:p w14:paraId="0E0F8EE7" w14:textId="77777777" w:rsidR="00A07453" w:rsidRPr="00A07453" w:rsidRDefault="00A07453" w:rsidP="00A07453"/>
    <w:p w14:paraId="24D3D05C" w14:textId="6665D2C7" w:rsidR="00CC400A" w:rsidRDefault="00A07453" w:rsidP="0096271C">
      <w:pPr>
        <w:pStyle w:val="Heading2"/>
        <w:spacing w:before="0"/>
      </w:pPr>
      <w:r w:rsidRPr="00A07453">
        <w:drawing>
          <wp:anchor distT="0" distB="0" distL="114300" distR="114300" simplePos="0" relativeHeight="251698176" behindDoc="1" locked="0" layoutInCell="1" allowOverlap="1" wp14:anchorId="05E1F58C" wp14:editId="19C537BD">
            <wp:simplePos x="0" y="0"/>
            <wp:positionH relativeFrom="column">
              <wp:posOffset>4030980</wp:posOffset>
            </wp:positionH>
            <wp:positionV relativeFrom="paragraph">
              <wp:posOffset>7620</wp:posOffset>
            </wp:positionV>
            <wp:extent cx="3109320" cy="1428750"/>
            <wp:effectExtent l="0" t="0" r="0" b="0"/>
            <wp:wrapNone/>
            <wp:docPr id="134295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54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932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7.2 Ping Test (Kali -&gt; Ubuntu)</w:t>
      </w:r>
    </w:p>
    <w:p w14:paraId="6CED17D6" w14:textId="43F9615E" w:rsidR="00CC400A" w:rsidRDefault="00000000">
      <w:r>
        <w:t>From Kali-Attacker, ping the Ubuntu-Target IP:</w:t>
      </w:r>
      <w:r w:rsidR="00A07453" w:rsidRPr="00A07453">
        <w:rPr>
          <w:noProof/>
        </w:rPr>
        <w:t xml:space="preserve"> </w:t>
      </w:r>
    </w:p>
    <w:p w14:paraId="5EB85258" w14:textId="6ADE1F5B" w:rsidR="00CC400A" w:rsidRDefault="00000000">
      <w:pPr>
        <w:pStyle w:val="CodeBlock"/>
      </w:pPr>
      <w:r>
        <w:t>ping -c 4 &lt;UBUNTU_IP&gt;</w:t>
      </w:r>
    </w:p>
    <w:p w14:paraId="603BDF7F" w14:textId="15BE0C37" w:rsidR="00CC400A" w:rsidRDefault="00000000">
      <w:r>
        <w:t>Expected: 4 replies (0% packet loss). Stop continuous ping with Ctrl+C.</w:t>
      </w:r>
    </w:p>
    <w:p w14:paraId="37D26092" w14:textId="77777777" w:rsidR="00A07453" w:rsidRDefault="00A07453" w:rsidP="00AE4040">
      <w:pPr>
        <w:pStyle w:val="Heading1"/>
        <w:spacing w:before="0"/>
      </w:pPr>
    </w:p>
    <w:p w14:paraId="55873458" w14:textId="499D6FAF" w:rsidR="00CC400A" w:rsidRDefault="00000000" w:rsidP="00AE4040">
      <w:pPr>
        <w:pStyle w:val="Heading1"/>
        <w:spacing w:before="0"/>
      </w:pPr>
      <w:r>
        <w:t>8. Enable SSH on Ubuntu-Target</w:t>
      </w:r>
    </w:p>
    <w:p w14:paraId="3EEFF65A" w14:textId="1F23F2A1" w:rsidR="00CC400A" w:rsidRDefault="00000000">
      <w:r>
        <w:t>On Ubuntu-Target, install and start the OpenSSH server:</w:t>
      </w:r>
    </w:p>
    <w:p w14:paraId="16CAA121" w14:textId="1C89443E" w:rsidR="00CC400A" w:rsidRDefault="00000000">
      <w:pPr>
        <w:pStyle w:val="CodeBlock"/>
      </w:pPr>
      <w:proofErr w:type="spellStart"/>
      <w:r>
        <w:t>sudo</w:t>
      </w:r>
      <w:proofErr w:type="spellEnd"/>
      <w:r>
        <w:t xml:space="preserve"> apt update</w:t>
      </w:r>
    </w:p>
    <w:p w14:paraId="76943EEF" w14:textId="77777777" w:rsidR="00CC400A" w:rsidRDefault="00000000">
      <w:pPr>
        <w:pStyle w:val="CodeBlock"/>
      </w:pPr>
      <w:r>
        <w:t>sudo apt install -y openssh-server</w:t>
      </w:r>
    </w:p>
    <w:p w14:paraId="303F4FC3" w14:textId="77777777" w:rsidR="00CC400A" w:rsidRDefault="00000000">
      <w:pPr>
        <w:pStyle w:val="CodeBlock"/>
      </w:pPr>
      <w:r>
        <w:t>sudo systemctl enable --now ssh</w:t>
      </w:r>
    </w:p>
    <w:p w14:paraId="07E3A5EA" w14:textId="77777777" w:rsidR="00CC400A" w:rsidRDefault="00000000">
      <w:pPr>
        <w:pStyle w:val="CodeBlock"/>
      </w:pPr>
      <w:r>
        <w:t>sudo systemctl status ssh</w:t>
      </w:r>
    </w:p>
    <w:p w14:paraId="4360ACB8" w14:textId="196EE1C1" w:rsidR="00CC400A" w:rsidRDefault="00616E27">
      <w:r w:rsidRPr="00A07453">
        <w:drawing>
          <wp:anchor distT="0" distB="0" distL="114300" distR="114300" simplePos="0" relativeHeight="251710464" behindDoc="1" locked="0" layoutInCell="1" allowOverlap="1" wp14:anchorId="13C9597B" wp14:editId="5D43B948">
            <wp:simplePos x="0" y="0"/>
            <wp:positionH relativeFrom="column">
              <wp:posOffset>-3810</wp:posOffset>
            </wp:positionH>
            <wp:positionV relativeFrom="paragraph">
              <wp:posOffset>193675</wp:posOffset>
            </wp:positionV>
            <wp:extent cx="2933700" cy="186267"/>
            <wp:effectExtent l="0" t="0" r="0" b="4445"/>
            <wp:wrapNone/>
            <wp:docPr id="149814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48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86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Expected: status shows 'active (running)'.</w:t>
      </w:r>
    </w:p>
    <w:p w14:paraId="6ECED6D9" w14:textId="6E1CF26E" w:rsidR="00CC400A" w:rsidRDefault="00616E27">
      <w:pPr>
        <w:spacing w:before="120" w:after="120"/>
      </w:pPr>
      <w:r w:rsidRPr="00A07453">
        <w:drawing>
          <wp:anchor distT="0" distB="0" distL="114300" distR="114300" simplePos="0" relativeHeight="251705344" behindDoc="1" locked="0" layoutInCell="1" allowOverlap="1" wp14:anchorId="0218D8B1" wp14:editId="35C07493">
            <wp:simplePos x="0" y="0"/>
            <wp:positionH relativeFrom="column">
              <wp:posOffset>-3810</wp:posOffset>
            </wp:positionH>
            <wp:positionV relativeFrom="paragraph">
              <wp:posOffset>80011</wp:posOffset>
            </wp:positionV>
            <wp:extent cx="4314825" cy="175648"/>
            <wp:effectExtent l="0" t="0" r="0" b="0"/>
            <wp:wrapNone/>
            <wp:docPr id="26107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76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1548" cy="177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150F2E" w14:textId="590BC481" w:rsidR="00A07453" w:rsidRDefault="00616E27">
      <w:r w:rsidRPr="00616E27">
        <w:drawing>
          <wp:anchor distT="0" distB="0" distL="114300" distR="114300" simplePos="0" relativeHeight="251714560" behindDoc="1" locked="0" layoutInCell="1" allowOverlap="1" wp14:anchorId="331E3A1E" wp14:editId="73A891A0">
            <wp:simplePos x="0" y="0"/>
            <wp:positionH relativeFrom="column">
              <wp:posOffset>-3810</wp:posOffset>
            </wp:positionH>
            <wp:positionV relativeFrom="paragraph">
              <wp:posOffset>7620</wp:posOffset>
            </wp:positionV>
            <wp:extent cx="7040880" cy="2113915"/>
            <wp:effectExtent l="0" t="0" r="7620" b="635"/>
            <wp:wrapNone/>
            <wp:docPr id="168770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5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0555B" w14:textId="256C2C83" w:rsidR="00A07453" w:rsidRPr="00A07453" w:rsidRDefault="00A07453">
      <w:r>
        <w:br w:type="page"/>
      </w:r>
    </w:p>
    <w:p w14:paraId="10153207" w14:textId="44BA1B15" w:rsidR="00CC400A" w:rsidRDefault="000E37A0" w:rsidP="00AE4040">
      <w:pPr>
        <w:pStyle w:val="Heading1"/>
        <w:spacing w:before="0"/>
      </w:pPr>
      <w:r w:rsidRPr="000E37A0">
        <w:rPr>
          <w:noProof/>
        </w:rPr>
        <w:lastRenderedPageBreak/>
        <w:drawing>
          <wp:anchor distT="0" distB="0" distL="114300" distR="114300" simplePos="0" relativeHeight="251722752" behindDoc="1" locked="0" layoutInCell="1" allowOverlap="1" wp14:anchorId="213B24D6" wp14:editId="62055DFB">
            <wp:simplePos x="0" y="0"/>
            <wp:positionH relativeFrom="column">
              <wp:posOffset>3809580</wp:posOffset>
            </wp:positionH>
            <wp:positionV relativeFrom="paragraph">
              <wp:posOffset>5715</wp:posOffset>
            </wp:positionV>
            <wp:extent cx="3517076" cy="2038350"/>
            <wp:effectExtent l="0" t="0" r="7620" b="0"/>
            <wp:wrapNone/>
            <wp:docPr id="206746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63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2477" cy="204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9. Baseline SSH Login (Normal Activity)</w:t>
      </w:r>
    </w:p>
    <w:p w14:paraId="182CFF4D" w14:textId="5C03B075" w:rsidR="00CC400A" w:rsidRDefault="00000000">
      <w:r>
        <w:t>From Kali-Attacker, attempt a normal SSH login to Ubuntu-Target:</w:t>
      </w:r>
      <w:r w:rsidR="000E37A0" w:rsidRPr="000E37A0">
        <w:rPr>
          <w:noProof/>
        </w:rPr>
        <w:t xml:space="preserve"> </w:t>
      </w:r>
    </w:p>
    <w:p w14:paraId="114AEEC3" w14:textId="448C5C82" w:rsidR="00CC400A" w:rsidRDefault="00000000">
      <w:pPr>
        <w:pStyle w:val="CodeBlock"/>
      </w:pPr>
      <w:r>
        <w:t>ssh &lt;</w:t>
      </w:r>
      <w:proofErr w:type="spellStart"/>
      <w:r>
        <w:t>ubuntu_username</w:t>
      </w:r>
      <w:proofErr w:type="spellEnd"/>
      <w:r>
        <w:t>&gt;@&lt;UBUNTU_IP&gt;</w:t>
      </w:r>
    </w:p>
    <w:p w14:paraId="02B674C1" w14:textId="28E06CC9" w:rsidR="00CC400A" w:rsidRDefault="00000000">
      <w:r>
        <w:t>If prompted to trust the host key, type: yes</w:t>
      </w:r>
    </w:p>
    <w:p w14:paraId="2CA9AF49" w14:textId="77777777" w:rsidR="00CC400A" w:rsidRDefault="00000000">
      <w:r>
        <w:t>Enter the Ubuntu password when prompted.</w:t>
      </w:r>
    </w:p>
    <w:p w14:paraId="04B64C95" w14:textId="77777777" w:rsidR="00CC400A" w:rsidRDefault="00000000">
      <w:r>
        <w:t>Logout (disconnect) from the SSH session with either command:</w:t>
      </w:r>
    </w:p>
    <w:p w14:paraId="60A49810" w14:textId="5E93F862" w:rsidR="00CC400A" w:rsidRDefault="00000000">
      <w:pPr>
        <w:pStyle w:val="CodeBlock"/>
      </w:pPr>
      <w:r>
        <w:t>exit</w:t>
      </w:r>
    </w:p>
    <w:p w14:paraId="256A96E6" w14:textId="77777777" w:rsidR="00CC400A" w:rsidRDefault="00000000">
      <w:pPr>
        <w:pStyle w:val="CodeBlock"/>
      </w:pPr>
      <w:r>
        <w:t># or press Ctrl+D</w:t>
      </w:r>
    </w:p>
    <w:p w14:paraId="10AFAE6B" w14:textId="3DF7DB56" w:rsidR="00CC400A" w:rsidRDefault="00000000" w:rsidP="00AE4040">
      <w:pPr>
        <w:pStyle w:val="Heading1"/>
        <w:spacing w:before="0"/>
      </w:pPr>
      <w:r>
        <w:t>10. Simulate Failed SSH Logins (Suspicious Activity)</w:t>
      </w:r>
    </w:p>
    <w:p w14:paraId="3EC2FFFC" w14:textId="5DE7BF5B" w:rsidR="00CC400A" w:rsidRDefault="00000000">
      <w:r>
        <w:t>This simulates repeated failed authentication attempts (brute-force-like behavior).</w:t>
      </w:r>
    </w:p>
    <w:p w14:paraId="59E33A77" w14:textId="77777777" w:rsidR="00CC400A" w:rsidRDefault="00000000">
      <w:pPr>
        <w:pStyle w:val="ListNumber"/>
      </w:pPr>
      <w:r>
        <w:t>From Kali-Attacker, run the SSH command again.</w:t>
      </w:r>
    </w:p>
    <w:p w14:paraId="7D46D1DA" w14:textId="77777777" w:rsidR="00CC400A" w:rsidRDefault="00000000">
      <w:pPr>
        <w:pStyle w:val="ListNumber"/>
      </w:pPr>
      <w:r>
        <w:t>Enter an incorrect password 3 times (SSH usually disconnects after 3 failures).</w:t>
      </w:r>
    </w:p>
    <w:p w14:paraId="20ED843F" w14:textId="782B11E2" w:rsidR="00CC400A" w:rsidRDefault="00000000">
      <w:pPr>
        <w:pStyle w:val="ListNumber"/>
      </w:pPr>
      <w:r>
        <w:t>Repeat the SSH command again and perform additional failed attempts (e.g., total 6-12 failed tries).</w:t>
      </w:r>
    </w:p>
    <w:p w14:paraId="52F715AA" w14:textId="77777777" w:rsidR="00CC400A" w:rsidRDefault="00000000">
      <w:pPr>
        <w:pStyle w:val="CodeBlock"/>
      </w:pPr>
      <w:r>
        <w:t>ssh &lt;ubuntu_username&gt;@&lt;UBUNTU_IP&gt;</w:t>
      </w:r>
    </w:p>
    <w:p w14:paraId="6C06FE1C" w14:textId="77777777" w:rsidR="00CC400A" w:rsidRDefault="00000000">
      <w:pPr>
        <w:pStyle w:val="CodeBlock"/>
      </w:pPr>
      <w:r>
        <w:t># enter wrong password when prompted</w:t>
      </w:r>
    </w:p>
    <w:p w14:paraId="2F32E881" w14:textId="07F026A3" w:rsidR="000E37A0" w:rsidRDefault="000E37A0" w:rsidP="000E37A0">
      <w:r w:rsidRPr="000E37A0">
        <w:drawing>
          <wp:inline distT="0" distB="0" distL="0" distR="0" wp14:anchorId="23070206" wp14:editId="76E3CC5B">
            <wp:extent cx="4525006" cy="1305107"/>
            <wp:effectExtent l="0" t="0" r="9525" b="9525"/>
            <wp:docPr id="53490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043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1630" w14:textId="2D2CEAA8" w:rsidR="00CC400A" w:rsidRDefault="00000000" w:rsidP="00AE4040">
      <w:pPr>
        <w:pStyle w:val="Heading1"/>
        <w:spacing w:before="0"/>
      </w:pPr>
      <w:r>
        <w:t>11. Investigate Evidence in Ubuntu Logs</w:t>
      </w:r>
    </w:p>
    <w:p w14:paraId="4A613436" w14:textId="56D5B428" w:rsidR="00CC400A" w:rsidRDefault="00000000">
      <w:pPr>
        <w:pStyle w:val="Heading2"/>
      </w:pPr>
      <w:r>
        <w:t>11.1 Search for Failed Password Entries</w:t>
      </w:r>
    </w:p>
    <w:p w14:paraId="0E1CD05D" w14:textId="3BCF78D0" w:rsidR="00CC400A" w:rsidRDefault="00000000">
      <w:r>
        <w:t>On Ubuntu-Target, search authentication logs for failures:</w:t>
      </w:r>
    </w:p>
    <w:p w14:paraId="027243F9" w14:textId="41272D05" w:rsidR="00CC400A" w:rsidRDefault="00000000">
      <w:pPr>
        <w:pStyle w:val="CodeBlock"/>
      </w:pPr>
      <w:proofErr w:type="spellStart"/>
      <w:r>
        <w:t>sudo</w:t>
      </w:r>
      <w:proofErr w:type="spellEnd"/>
      <w:r>
        <w:t xml:space="preserve"> grep "Failed password" /var/log/auth.log</w:t>
      </w:r>
    </w:p>
    <w:p w14:paraId="74A6662B" w14:textId="7FE6C811" w:rsidR="00CC400A" w:rsidRDefault="00000000">
      <w:r>
        <w:t>Expected: log lines showing 'Failed password' and the Kali source IP.</w:t>
      </w:r>
    </w:p>
    <w:p w14:paraId="18B639DD" w14:textId="53963EF1" w:rsidR="00985FC1" w:rsidRDefault="00985FC1">
      <w:pPr>
        <w:pStyle w:val="Heading2"/>
      </w:pPr>
      <w:r w:rsidRPr="00985FC1">
        <w:drawing>
          <wp:anchor distT="0" distB="0" distL="114300" distR="114300" simplePos="0" relativeHeight="251603968" behindDoc="1" locked="0" layoutInCell="1" allowOverlap="1" wp14:anchorId="10C905E1" wp14:editId="7A0AE24C">
            <wp:simplePos x="0" y="0"/>
            <wp:positionH relativeFrom="column">
              <wp:posOffset>-3810</wp:posOffset>
            </wp:positionH>
            <wp:positionV relativeFrom="paragraph">
              <wp:posOffset>3175</wp:posOffset>
            </wp:positionV>
            <wp:extent cx="7040880" cy="1972310"/>
            <wp:effectExtent l="0" t="0" r="7620" b="8890"/>
            <wp:wrapNone/>
            <wp:docPr id="159009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939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269C2" w14:textId="020E8810" w:rsidR="00985FC1" w:rsidRDefault="00985FC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E278834" w14:textId="3700F637" w:rsidR="00CC400A" w:rsidRDefault="00000000">
      <w:pPr>
        <w:pStyle w:val="Heading2"/>
      </w:pPr>
      <w:r>
        <w:lastRenderedPageBreak/>
        <w:t>11.2 Search for Successful Logins</w:t>
      </w:r>
    </w:p>
    <w:p w14:paraId="40809370" w14:textId="135148B4" w:rsidR="00985FC1" w:rsidRPr="00985FC1" w:rsidRDefault="00C372E4" w:rsidP="00985FC1">
      <w:pPr>
        <w:pStyle w:val="CodeBlock"/>
      </w:pPr>
      <w:r w:rsidRPr="00C372E4">
        <w:drawing>
          <wp:anchor distT="0" distB="0" distL="114300" distR="114300" simplePos="0" relativeHeight="251597824" behindDoc="0" locked="0" layoutInCell="1" allowOverlap="1" wp14:anchorId="013AD619" wp14:editId="678BD22C">
            <wp:simplePos x="0" y="0"/>
            <wp:positionH relativeFrom="column">
              <wp:posOffset>-3810</wp:posOffset>
            </wp:positionH>
            <wp:positionV relativeFrom="paragraph">
              <wp:posOffset>300355</wp:posOffset>
            </wp:positionV>
            <wp:extent cx="7040880" cy="929640"/>
            <wp:effectExtent l="0" t="0" r="7620" b="3810"/>
            <wp:wrapSquare wrapText="bothSides"/>
            <wp:docPr id="148216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600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>
        <w:t>sudo</w:t>
      </w:r>
      <w:proofErr w:type="spellEnd"/>
      <w:r w:rsidR="00000000">
        <w:t xml:space="preserve"> grep "Accepted password" /var/log/auth.log</w:t>
      </w:r>
    </w:p>
    <w:p w14:paraId="67535AAF" w14:textId="4AFBFF5E" w:rsidR="00CC400A" w:rsidRDefault="00000000">
      <w:pPr>
        <w:pStyle w:val="Heading2"/>
      </w:pPr>
      <w:r>
        <w:t>11.3 Live Monitoring</w:t>
      </w:r>
    </w:p>
    <w:p w14:paraId="03CACE69" w14:textId="77777777" w:rsidR="00CC400A" w:rsidRDefault="00000000">
      <w:r>
        <w:t>Watch logs in real time, then attempt SSH again from Kali:</w:t>
      </w:r>
    </w:p>
    <w:p w14:paraId="165D35AA" w14:textId="77777777" w:rsidR="00CC400A" w:rsidRDefault="00000000" w:rsidP="00985FC1">
      <w:pPr>
        <w:pStyle w:val="CodeBlock"/>
      </w:pPr>
      <w:r>
        <w:t>sudo tail -f /var/log/auth.log</w:t>
      </w:r>
    </w:p>
    <w:p w14:paraId="10E071FC" w14:textId="5B327118" w:rsidR="00CC400A" w:rsidRDefault="009D4024">
      <w:r w:rsidRPr="00AE4040">
        <w:drawing>
          <wp:anchor distT="0" distB="0" distL="114300" distR="114300" simplePos="0" relativeHeight="251596800" behindDoc="1" locked="0" layoutInCell="1" allowOverlap="1" wp14:anchorId="30356AC7" wp14:editId="0F70702B">
            <wp:simplePos x="0" y="0"/>
            <wp:positionH relativeFrom="column">
              <wp:posOffset>-4445</wp:posOffset>
            </wp:positionH>
            <wp:positionV relativeFrom="paragraph">
              <wp:posOffset>327660</wp:posOffset>
            </wp:positionV>
            <wp:extent cx="4780280" cy="2343150"/>
            <wp:effectExtent l="0" t="0" r="1270" b="0"/>
            <wp:wrapSquare wrapText="bothSides"/>
            <wp:docPr id="182976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699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Stop tail with </w:t>
      </w:r>
      <w:proofErr w:type="spellStart"/>
      <w:r w:rsidR="00000000">
        <w:t>Ctrl+C</w:t>
      </w:r>
      <w:proofErr w:type="spellEnd"/>
      <w:r w:rsidR="00000000">
        <w:t>.</w:t>
      </w:r>
    </w:p>
    <w:p w14:paraId="78F6D266" w14:textId="6F48E97E" w:rsidR="00AE4040" w:rsidRDefault="00AE4040"/>
    <w:p w14:paraId="1D5ED1B8" w14:textId="77777777" w:rsidR="00AE4040" w:rsidRDefault="00AE4040">
      <w:pPr>
        <w:pStyle w:val="Heading1"/>
      </w:pPr>
    </w:p>
    <w:p w14:paraId="7419A8B9" w14:textId="77777777" w:rsidR="00AE4040" w:rsidRDefault="00AE4040">
      <w:pPr>
        <w:pStyle w:val="Heading1"/>
      </w:pPr>
    </w:p>
    <w:p w14:paraId="734EA48D" w14:textId="77777777" w:rsidR="00AE4040" w:rsidRDefault="00AE4040">
      <w:pPr>
        <w:pStyle w:val="Heading1"/>
      </w:pPr>
    </w:p>
    <w:p w14:paraId="7795B272" w14:textId="77777777" w:rsidR="00AE4040" w:rsidRDefault="00AE4040">
      <w:pPr>
        <w:pStyle w:val="Heading1"/>
      </w:pPr>
    </w:p>
    <w:p w14:paraId="3BF21484" w14:textId="2B0B9D13" w:rsidR="00CC400A" w:rsidRDefault="00000000" w:rsidP="00AE4040">
      <w:pPr>
        <w:pStyle w:val="Heading1"/>
        <w:spacing w:before="0"/>
      </w:pPr>
      <w:r>
        <w:t>12. Network Recon Simulation (Nmap Scan)</w:t>
      </w:r>
    </w:p>
    <w:p w14:paraId="5109ECE9" w14:textId="77777777" w:rsidR="00CC400A" w:rsidRDefault="00000000">
      <w:r>
        <w:t>From Kali-Attacker, perform a basic TCP SYN scan against Ubuntu-Target:</w:t>
      </w:r>
    </w:p>
    <w:p w14:paraId="04D28223" w14:textId="77777777" w:rsidR="00CC400A" w:rsidRDefault="00000000">
      <w:pPr>
        <w:pStyle w:val="CodeBlock"/>
      </w:pPr>
      <w:r>
        <w:t>sudo nmap -sS &lt;UBUNTU_IP&gt;</w:t>
      </w:r>
    </w:p>
    <w:p w14:paraId="1AD723E0" w14:textId="77777777" w:rsidR="00CC400A" w:rsidRDefault="00000000">
      <w:r>
        <w:t>Expected: port 22/tcp open (ssh).</w:t>
      </w:r>
    </w:p>
    <w:p w14:paraId="07D30CD8" w14:textId="62B5782D" w:rsidR="00BE3FAA" w:rsidRDefault="00BE3FA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BE3FAA">
        <w:rPr>
          <w:b/>
        </w:rPr>
        <w:drawing>
          <wp:anchor distT="0" distB="0" distL="114300" distR="114300" simplePos="0" relativeHeight="251658240" behindDoc="1" locked="0" layoutInCell="1" allowOverlap="1" wp14:anchorId="66D0319C" wp14:editId="3AAD0BE4">
            <wp:simplePos x="0" y="0"/>
            <wp:positionH relativeFrom="column">
              <wp:posOffset>-3810</wp:posOffset>
            </wp:positionH>
            <wp:positionV relativeFrom="paragraph">
              <wp:posOffset>-1270</wp:posOffset>
            </wp:positionV>
            <wp:extent cx="7040880" cy="2306955"/>
            <wp:effectExtent l="0" t="0" r="7620" b="0"/>
            <wp:wrapNone/>
            <wp:docPr id="152085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577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16D827B" w14:textId="1BC5A18B" w:rsidR="00CC400A" w:rsidRDefault="00000000">
      <w:pPr>
        <w:pStyle w:val="Heading1"/>
      </w:pPr>
      <w:r>
        <w:lastRenderedPageBreak/>
        <w:t>13. Packet Capture (Wireshark)</w:t>
      </w:r>
    </w:p>
    <w:p w14:paraId="41339A0D" w14:textId="77777777" w:rsidR="00CC400A" w:rsidRDefault="00000000">
      <w:r>
        <w:t>Goal: correlate network traffic (packets) with host logs.</w:t>
      </w:r>
    </w:p>
    <w:p w14:paraId="73A9B7BE" w14:textId="77777777" w:rsidR="00CC400A" w:rsidRDefault="00000000">
      <w:pPr>
        <w:pStyle w:val="Heading2"/>
      </w:pPr>
      <w:r>
        <w:t>13.1 Install Wireshark (if needed)</w:t>
      </w:r>
    </w:p>
    <w:p w14:paraId="50FAD7C1" w14:textId="77777777" w:rsidR="00CC400A" w:rsidRDefault="00000000">
      <w:r>
        <w:t>Kali typically includes Wireshark; if not:</w:t>
      </w:r>
    </w:p>
    <w:p w14:paraId="4233D7F6" w14:textId="77777777" w:rsidR="00CC400A" w:rsidRDefault="00000000">
      <w:pPr>
        <w:pStyle w:val="CodeBlock"/>
      </w:pPr>
      <w:r>
        <w:t>sudo apt update</w:t>
      </w:r>
    </w:p>
    <w:p w14:paraId="59F0D1D5" w14:textId="77777777" w:rsidR="00CC400A" w:rsidRDefault="00000000">
      <w:pPr>
        <w:pStyle w:val="CodeBlock"/>
      </w:pPr>
      <w:r>
        <w:t>sudo apt install -y wireshark</w:t>
      </w:r>
    </w:p>
    <w:p w14:paraId="06AEAD94" w14:textId="77777777" w:rsidR="00CC400A" w:rsidRDefault="00000000">
      <w:pPr>
        <w:pStyle w:val="Heading2"/>
      </w:pPr>
      <w:r>
        <w:t>13.2 Capture Filters</w:t>
      </w:r>
    </w:p>
    <w:p w14:paraId="7645A808" w14:textId="77777777" w:rsidR="00CC400A" w:rsidRDefault="00000000">
      <w:r>
        <w:t>Start capture on Kali's interface (usually eth0). Useful display filters:</w:t>
      </w:r>
    </w:p>
    <w:p w14:paraId="694C2D9F" w14:textId="77777777" w:rsidR="00CC400A" w:rsidRDefault="00000000">
      <w:pPr>
        <w:pStyle w:val="CodeBlock"/>
      </w:pPr>
      <w:r>
        <w:t>ssh</w:t>
      </w:r>
    </w:p>
    <w:p w14:paraId="2A7F0A33" w14:textId="77777777" w:rsidR="00CC400A" w:rsidRDefault="00000000">
      <w:pPr>
        <w:pStyle w:val="CodeBlock"/>
      </w:pPr>
      <w:r>
        <w:t>tcp.port == 22</w:t>
      </w:r>
    </w:p>
    <w:p w14:paraId="66B70D68" w14:textId="33270FD8" w:rsidR="00CC400A" w:rsidRDefault="00000000">
      <w:pPr>
        <w:pStyle w:val="CodeBlock"/>
      </w:pPr>
      <w:proofErr w:type="spellStart"/>
      <w:r>
        <w:t>ip.addr</w:t>
      </w:r>
      <w:proofErr w:type="spellEnd"/>
      <w:r>
        <w:t xml:space="preserve"> == &lt;UBUNTU_IP&gt;</w:t>
      </w:r>
    </w:p>
    <w:p w14:paraId="78DE7FB4" w14:textId="5B085EBD" w:rsidR="001A1D9D" w:rsidRDefault="001A1D9D">
      <w:pPr>
        <w:pStyle w:val="CodeBlock"/>
      </w:pPr>
      <w:r w:rsidRPr="001A1D9D">
        <w:rPr>
          <w:rFonts w:ascii="Calibri" w:hAnsi="Calibri"/>
          <w:sz w:val="22"/>
        </w:rPr>
        <w:drawing>
          <wp:anchor distT="0" distB="0" distL="114300" distR="114300" simplePos="0" relativeHeight="251682816" behindDoc="1" locked="0" layoutInCell="1" allowOverlap="1" wp14:anchorId="3BE41497" wp14:editId="7F8FF49D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524500" cy="2971165"/>
            <wp:effectExtent l="0" t="0" r="0" b="635"/>
            <wp:wrapTight wrapText="bothSides">
              <wp:wrapPolygon edited="0">
                <wp:start x="0" y="0"/>
                <wp:lineTo x="0" y="21466"/>
                <wp:lineTo x="21526" y="21466"/>
                <wp:lineTo x="21526" y="0"/>
                <wp:lineTo x="0" y="0"/>
              </wp:wrapPolygon>
            </wp:wrapTight>
            <wp:docPr id="6229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94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E562B" w14:textId="77777777" w:rsidR="001A1D9D" w:rsidRDefault="001A1D9D">
      <w:pPr>
        <w:pStyle w:val="CodeBlock"/>
      </w:pPr>
    </w:p>
    <w:p w14:paraId="5BCF65AB" w14:textId="77777777" w:rsidR="001A1D9D" w:rsidRDefault="001A1D9D">
      <w:pPr>
        <w:pStyle w:val="CodeBlock"/>
      </w:pPr>
    </w:p>
    <w:p w14:paraId="3D15CAB4" w14:textId="52992CF0" w:rsidR="001A1D9D" w:rsidRDefault="001A1D9D">
      <w:pPr>
        <w:pStyle w:val="CodeBlock"/>
      </w:pPr>
    </w:p>
    <w:p w14:paraId="22879C58" w14:textId="77777777" w:rsidR="001A1D9D" w:rsidRDefault="001A1D9D">
      <w:pPr>
        <w:pStyle w:val="CodeBlock"/>
      </w:pPr>
    </w:p>
    <w:p w14:paraId="6AA33129" w14:textId="77777777" w:rsidR="001A1D9D" w:rsidRDefault="001A1D9D">
      <w:pPr>
        <w:pStyle w:val="CodeBlock"/>
      </w:pPr>
    </w:p>
    <w:p w14:paraId="5E866AD1" w14:textId="77777777" w:rsidR="001A1D9D" w:rsidRDefault="001A1D9D">
      <w:pPr>
        <w:pStyle w:val="CodeBlock"/>
      </w:pPr>
    </w:p>
    <w:p w14:paraId="736FCA1A" w14:textId="77777777" w:rsidR="001A1D9D" w:rsidRDefault="001A1D9D">
      <w:pPr>
        <w:pStyle w:val="CodeBlock"/>
      </w:pPr>
    </w:p>
    <w:p w14:paraId="507F7BE2" w14:textId="77777777" w:rsidR="001A1D9D" w:rsidRDefault="001A1D9D">
      <w:pPr>
        <w:pStyle w:val="CodeBlock"/>
      </w:pPr>
    </w:p>
    <w:p w14:paraId="05087163" w14:textId="77777777" w:rsidR="001A1D9D" w:rsidRDefault="001A1D9D">
      <w:pPr>
        <w:pStyle w:val="CodeBlock"/>
      </w:pPr>
    </w:p>
    <w:p w14:paraId="74554BEA" w14:textId="06A09F35" w:rsidR="001A1D9D" w:rsidRDefault="001A1D9D">
      <w:pPr>
        <w:pStyle w:val="CodeBlock"/>
      </w:pPr>
    </w:p>
    <w:p w14:paraId="2F0DB658" w14:textId="27BA7429" w:rsidR="00CC400A" w:rsidRDefault="00000000">
      <w:pPr>
        <w:pStyle w:val="Heading2"/>
      </w:pPr>
      <w:r>
        <w:t>13.3 What You Should Observe</w:t>
      </w:r>
    </w:p>
    <w:p w14:paraId="3C190A23" w14:textId="0BCC2197" w:rsidR="00CC400A" w:rsidRDefault="00000000">
      <w:pPr>
        <w:pStyle w:val="ListBullet"/>
      </w:pPr>
      <w:r>
        <w:t>TCP three-way handshake: SYN -&gt; SYN/ACK -&gt; ACK before the SSH session.</w:t>
      </w:r>
    </w:p>
    <w:p w14:paraId="27A6B516" w14:textId="77777777" w:rsidR="00CC400A" w:rsidRDefault="00000000">
      <w:pPr>
        <w:pStyle w:val="ListBullet"/>
      </w:pPr>
      <w:r>
        <w:t>Repeated connection attempts when you retry failed SSH logins.</w:t>
      </w:r>
    </w:p>
    <w:p w14:paraId="417DD4B3" w14:textId="77777777" w:rsidR="00CC400A" w:rsidRDefault="00000000">
      <w:pPr>
        <w:pStyle w:val="ListBullet"/>
      </w:pPr>
      <w:r>
        <w:t>Nmap scan traffic: SYN packets to multiple ports (if running nmap).</w:t>
      </w:r>
    </w:p>
    <w:p w14:paraId="119D1609" w14:textId="2FCB02F5" w:rsidR="00CC400A" w:rsidRDefault="00CC400A" w:rsidP="001A1D9D">
      <w:pPr>
        <w:pStyle w:val="ListBullet"/>
        <w:numPr>
          <w:ilvl w:val="0"/>
          <w:numId w:val="0"/>
        </w:numPr>
        <w:ind w:left="360"/>
      </w:pPr>
    </w:p>
    <w:sectPr w:rsidR="00CC400A" w:rsidSect="005C1723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3926191">
    <w:abstractNumId w:val="8"/>
  </w:num>
  <w:num w:numId="2" w16cid:durableId="920796011">
    <w:abstractNumId w:val="6"/>
  </w:num>
  <w:num w:numId="3" w16cid:durableId="1872448889">
    <w:abstractNumId w:val="5"/>
  </w:num>
  <w:num w:numId="4" w16cid:durableId="1312783998">
    <w:abstractNumId w:val="4"/>
  </w:num>
  <w:num w:numId="5" w16cid:durableId="402872692">
    <w:abstractNumId w:val="7"/>
  </w:num>
  <w:num w:numId="6" w16cid:durableId="683825250">
    <w:abstractNumId w:val="3"/>
  </w:num>
  <w:num w:numId="7" w16cid:durableId="1490171976">
    <w:abstractNumId w:val="2"/>
  </w:num>
  <w:num w:numId="8" w16cid:durableId="1084496298">
    <w:abstractNumId w:val="1"/>
  </w:num>
  <w:num w:numId="9" w16cid:durableId="65491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297"/>
    <w:rsid w:val="000D38AF"/>
    <w:rsid w:val="000E37A0"/>
    <w:rsid w:val="00123618"/>
    <w:rsid w:val="0015074B"/>
    <w:rsid w:val="001A1D9D"/>
    <w:rsid w:val="0029639D"/>
    <w:rsid w:val="002C63D8"/>
    <w:rsid w:val="002D77CF"/>
    <w:rsid w:val="00326F90"/>
    <w:rsid w:val="003538C2"/>
    <w:rsid w:val="0036674C"/>
    <w:rsid w:val="00473623"/>
    <w:rsid w:val="004E5421"/>
    <w:rsid w:val="005C1723"/>
    <w:rsid w:val="00616E27"/>
    <w:rsid w:val="007E10D1"/>
    <w:rsid w:val="0081518B"/>
    <w:rsid w:val="0096271C"/>
    <w:rsid w:val="00985FC1"/>
    <w:rsid w:val="00987985"/>
    <w:rsid w:val="009D4024"/>
    <w:rsid w:val="00A07453"/>
    <w:rsid w:val="00AA1D8D"/>
    <w:rsid w:val="00AE4040"/>
    <w:rsid w:val="00B47730"/>
    <w:rsid w:val="00BE3FAA"/>
    <w:rsid w:val="00BF07EB"/>
    <w:rsid w:val="00C07BB4"/>
    <w:rsid w:val="00C372E4"/>
    <w:rsid w:val="00C67977"/>
    <w:rsid w:val="00CB0664"/>
    <w:rsid w:val="00CC400A"/>
    <w:rsid w:val="00DC1A33"/>
    <w:rsid w:val="00DD03BA"/>
    <w:rsid w:val="00E020EB"/>
    <w:rsid w:val="00EB713B"/>
    <w:rsid w:val="00F217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7F176"/>
  <w14:defaultImageDpi w14:val="300"/>
  <w15:docId w15:val="{6AC94DD8-3EFA-4F3B-BF1F-809F729C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</w:pPr>
    <w:rPr>
      <w:rFonts w:ascii="Consolas" w:hAnsi="Consolas"/>
      <w:sz w:val="20"/>
    </w:rPr>
  </w:style>
  <w:style w:type="character" w:styleId="Hyperlink">
    <w:name w:val="Hyperlink"/>
    <w:basedOn w:val="DefaultParagraphFont"/>
    <w:uiPriority w:val="99"/>
    <w:unhideWhenUsed/>
    <w:rsid w:val="007E10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untu.com/download/server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www.virtualbox.org/wiki/Downloads" TargetMode="External"/><Relationship Id="rId12" Type="http://schemas.openxmlformats.org/officeDocument/2006/relationships/hyperlink" Target="https://www.kali.org/get-kali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https://www.virtualbox.org/wiki/Downloads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Ammar</cp:lastModifiedBy>
  <cp:revision>28</cp:revision>
  <dcterms:created xsi:type="dcterms:W3CDTF">2013-12-23T23:15:00Z</dcterms:created>
  <dcterms:modified xsi:type="dcterms:W3CDTF">2026-03-01T22:31:00Z</dcterms:modified>
  <cp:category/>
</cp:coreProperties>
</file>